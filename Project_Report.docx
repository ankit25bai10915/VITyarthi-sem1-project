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Where Is My Money Going? — Project Report</w:t>
      </w:r>
    </w:p>
    <w:p/>
    <w:p>
      <w:r>
        <w:t>1. Problem Definition</w:t>
      </w:r>
    </w:p>
    <w:p>
      <w:r>
        <w:t>Many people lose track of daily expenses. This project provides a small CLI tool to record and analyze spending.</w:t>
      </w:r>
    </w:p>
    <w:p/>
    <w:p>
      <w:r>
        <w:t>2. Objectives</w:t>
      </w:r>
    </w:p>
    <w:p>
      <w:r>
        <w:t>- Allow users to add expenses</w:t>
      </w:r>
    </w:p>
    <w:p>
      <w:r>
        <w:t>- View all expenses</w:t>
      </w:r>
    </w:p>
    <w:p>
      <w:r>
        <w:t>- Calculate total spending and top category</w:t>
      </w:r>
    </w:p>
    <w:p/>
    <w:p>
      <w:r>
        <w:t>3. Concepts Applied</w:t>
      </w:r>
    </w:p>
    <w:p>
      <w:r>
        <w:t>- Requirement analysis</w:t>
      </w:r>
    </w:p>
    <w:p>
      <w:r>
        <w:t>- Top-down design</w:t>
      </w:r>
    </w:p>
    <w:p>
      <w:r>
        <w:t>- Modularization</w:t>
      </w:r>
    </w:p>
    <w:p>
      <w:r>
        <w:t>- Algorithm development</w:t>
      </w:r>
    </w:p>
    <w:p>
      <w:r>
        <w:t>- Testing and refinement</w:t>
      </w:r>
    </w:p>
    <w:p/>
    <w:p>
      <w:r>
        <w:t>4. Requirements</w:t>
      </w:r>
    </w:p>
    <w:p>
      <w:r>
        <w:t>Functional: Add, view, and summarize expenses.</w:t>
      </w:r>
    </w:p>
    <w:p>
      <w:r>
        <w:t>Non-functional: Lightweight, no dependencies, easy to extend.</w:t>
      </w:r>
    </w:p>
    <w:p/>
    <w:p>
      <w:r>
        <w:t>5. Design</w:t>
      </w:r>
    </w:p>
    <w:p>
      <w:r>
        <w:t>Modular functions:</w:t>
      </w:r>
    </w:p>
    <w:p>
      <w:r>
        <w:t>- add_expense</w:t>
      </w:r>
    </w:p>
    <w:p>
      <w:r>
        <w:t>- view_all_expenses</w:t>
      </w:r>
    </w:p>
    <w:p>
      <w:r>
        <w:t>- view_total_spent</w:t>
      </w:r>
    </w:p>
    <w:p/>
    <w:p>
      <w:r>
        <w:t>6. Algorithms</w:t>
      </w:r>
    </w:p>
    <w:p>
      <w:r>
        <w:t>- Summation for totals</w:t>
      </w:r>
    </w:p>
    <w:p>
      <w:r>
        <w:t>- Dictionary accumulation for category totals</w:t>
      </w:r>
    </w:p>
    <w:p>
      <w:r>
        <w:t>- Use max() to find category with highest spend</w:t>
      </w:r>
    </w:p>
    <w:p/>
    <w:p>
      <w:r>
        <w:t>7. Testing</w:t>
      </w:r>
    </w:p>
    <w:p>
      <w:r>
        <w:t>Test numeric validation, category grouping, empty-list behavior.</w:t>
      </w:r>
    </w:p>
    <w:p/>
    <w:p>
      <w:r>
        <w:t>8. Future Enhancements</w:t>
      </w:r>
    </w:p>
    <w:p>
      <w:r>
        <w:t>- Persistence</w:t>
      </w:r>
    </w:p>
    <w:p>
      <w:r>
        <w:t>- Category normalization</w:t>
      </w:r>
    </w:p>
    <w:p>
      <w:r>
        <w:t>- Charts</w:t>
      </w:r>
    </w:p>
    <w:p>
      <w:r>
        <w:t>- Unit testing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